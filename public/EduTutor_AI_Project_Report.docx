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CAED2" w14:textId="77777777" w:rsidR="00EB594C" w:rsidRPr="001565CB" w:rsidRDefault="00000000" w:rsidP="001565CB">
      <w:pPr>
        <w:pStyle w:val="Title"/>
        <w:ind w:left="283" w:right="567"/>
        <w:rPr>
          <w:rFonts w:ascii="Times New Roman" w:hAnsi="Times New Roman" w:cs="Times New Roman"/>
          <w:b/>
          <w:bCs/>
          <w:color w:val="auto"/>
          <w:sz w:val="28"/>
          <w:szCs w:val="28"/>
        </w:rPr>
      </w:pPr>
      <w:proofErr w:type="spellStart"/>
      <w:r w:rsidRPr="001565CB">
        <w:rPr>
          <w:rFonts w:ascii="Times New Roman" w:hAnsi="Times New Roman" w:cs="Times New Roman"/>
          <w:b/>
          <w:bCs/>
          <w:color w:val="auto"/>
          <w:sz w:val="28"/>
          <w:szCs w:val="28"/>
        </w:rPr>
        <w:t>EduTutor</w:t>
      </w:r>
      <w:proofErr w:type="spellEnd"/>
      <w:r w:rsidRPr="001565CB">
        <w:rPr>
          <w:rFonts w:ascii="Times New Roman" w:hAnsi="Times New Roman" w:cs="Times New Roman"/>
          <w:b/>
          <w:bCs/>
          <w:color w:val="auto"/>
          <w:sz w:val="28"/>
          <w:szCs w:val="28"/>
        </w:rPr>
        <w:t xml:space="preserve"> AI: Project Report</w:t>
      </w:r>
    </w:p>
    <w:p w14:paraId="4CCBA041"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700F6B08" w14:textId="3B353FB8" w:rsidR="00DD27DA" w:rsidRPr="001565CB" w:rsidRDefault="001F028D" w:rsidP="001565CB">
      <w:pPr>
        <w:ind w:left="283" w:right="567"/>
        <w:rPr>
          <w:rFonts w:ascii="Times New Roman" w:hAnsi="Times New Roman" w:cs="Times New Roman"/>
          <w:sz w:val="28"/>
          <w:szCs w:val="28"/>
        </w:rPr>
      </w:pPr>
      <w:proofErr w:type="spellStart"/>
      <w:r w:rsidRPr="001F028D">
        <w:rPr>
          <w:rFonts w:ascii="Times New Roman" w:hAnsi="Times New Roman" w:cs="Times New Roman"/>
          <w:b/>
          <w:bCs/>
          <w:sz w:val="28"/>
          <w:szCs w:val="28"/>
        </w:rPr>
        <w:t>EduTutor</w:t>
      </w:r>
      <w:proofErr w:type="spellEnd"/>
      <w:r w:rsidRPr="001F028D">
        <w:rPr>
          <w:rFonts w:ascii="Times New Roman" w:hAnsi="Times New Roman" w:cs="Times New Roman"/>
          <w:b/>
          <w:bCs/>
          <w:sz w:val="28"/>
          <w:szCs w:val="28"/>
        </w:rPr>
        <w:t xml:space="preserve"> AI</w:t>
      </w:r>
      <w:r w:rsidRPr="001F028D">
        <w:rPr>
          <w:rFonts w:ascii="Times New Roman" w:hAnsi="Times New Roman" w:cs="Times New Roman"/>
          <w:sz w:val="28"/>
          <w:szCs w:val="28"/>
        </w:rP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w:t>
      </w:r>
    </w:p>
    <w:p w14:paraId="3DB08D8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1.2 Purpose</w:t>
      </w:r>
    </w:p>
    <w:p w14:paraId="3E1F0B55" w14:textId="77777777" w:rsidR="00DD27DA" w:rsidRPr="00DD27DA" w:rsidRDefault="00DD27DA" w:rsidP="00DD27DA"/>
    <w:p w14:paraId="39329D7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The goal of EduTutor AI is to revolutionize digital education by combining artificial intelligence with cloud computing. This system aims to automate quiz generation, monitor student performance, and enable educators to make data-driven decisions, thus saving time and enhancing teaching effectiveness.</w:t>
      </w:r>
    </w:p>
    <w:p w14:paraId="65CF5F6D"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5F8CD53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2.1 Problem Statement</w:t>
      </w:r>
    </w:p>
    <w:p w14:paraId="78937F6F" w14:textId="77777777" w:rsidR="00DD27DA" w:rsidRPr="00DD27DA" w:rsidRDefault="00DD27DA" w:rsidP="00DD27DA"/>
    <w:p w14:paraId="38DC085A"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In the current educational system, students often struggle with lack of personalized learning resources and educators face time constraints in evaluating and monitoring student progress. There is a need for a smart AI-based assistant to streamline the teaching and learning process.</w:t>
      </w:r>
    </w:p>
    <w:p w14:paraId="750703E0" w14:textId="77777777" w:rsidR="00DD27DA" w:rsidRPr="001565CB" w:rsidRDefault="00DD27DA" w:rsidP="001565CB">
      <w:pPr>
        <w:ind w:left="283" w:right="567"/>
        <w:rPr>
          <w:rFonts w:ascii="Times New Roman" w:hAnsi="Times New Roman" w:cs="Times New Roman"/>
          <w:sz w:val="28"/>
          <w:szCs w:val="28"/>
        </w:rPr>
      </w:pPr>
    </w:p>
    <w:p w14:paraId="6C39441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2.2 Empathy Map Canvas</w:t>
      </w:r>
    </w:p>
    <w:p w14:paraId="05289079" w14:textId="77777777" w:rsidR="00DD27DA" w:rsidRPr="00DD27DA" w:rsidRDefault="00DD27DA" w:rsidP="00DD27DA"/>
    <w:p w14:paraId="6BF595DE"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Says: "I need help understanding topics better", "I wish quizzes were more relevant to what I learn"</w:t>
      </w:r>
      <w:r w:rsidRPr="001565CB">
        <w:rPr>
          <w:rFonts w:ascii="Times New Roman" w:hAnsi="Times New Roman" w:cs="Times New Roman"/>
          <w:sz w:val="28"/>
          <w:szCs w:val="28"/>
        </w:rPr>
        <w:br/>
        <w:t>- Thinks: "Am I making progress?", "Is my learning effective?"</w:t>
      </w:r>
      <w:r w:rsidRPr="001565CB">
        <w:rPr>
          <w:rFonts w:ascii="Times New Roman" w:hAnsi="Times New Roman" w:cs="Times New Roman"/>
          <w:sz w:val="28"/>
          <w:szCs w:val="28"/>
        </w:rPr>
        <w:br/>
      </w:r>
      <w:r w:rsidRPr="001565CB">
        <w:rPr>
          <w:rFonts w:ascii="Times New Roman" w:hAnsi="Times New Roman" w:cs="Times New Roman"/>
          <w:sz w:val="28"/>
          <w:szCs w:val="28"/>
        </w:rPr>
        <w:lastRenderedPageBreak/>
        <w:t>- Does: Spends time searching for resources and practice questions online.</w:t>
      </w:r>
      <w:r w:rsidRPr="001565CB">
        <w:rPr>
          <w:rFonts w:ascii="Times New Roman" w:hAnsi="Times New Roman" w:cs="Times New Roman"/>
          <w:sz w:val="28"/>
          <w:szCs w:val="28"/>
        </w:rPr>
        <w:br/>
        <w:t>- Feels: Overwhelmed, uncertain, disconnected from feedback.</w:t>
      </w:r>
    </w:p>
    <w:p w14:paraId="50F0D61A" w14:textId="77777777" w:rsidR="00DD27DA" w:rsidRPr="001565CB" w:rsidRDefault="00DD27DA" w:rsidP="001565CB">
      <w:pPr>
        <w:ind w:left="283" w:right="567"/>
        <w:rPr>
          <w:rFonts w:ascii="Times New Roman" w:hAnsi="Times New Roman" w:cs="Times New Roman"/>
          <w:sz w:val="28"/>
          <w:szCs w:val="28"/>
        </w:rPr>
      </w:pPr>
    </w:p>
    <w:p w14:paraId="4783675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2.3 Brainstorming</w:t>
      </w:r>
    </w:p>
    <w:p w14:paraId="6E215A6C" w14:textId="77777777" w:rsidR="00DD27DA" w:rsidRPr="00DD27DA" w:rsidRDefault="00DD27DA" w:rsidP="00817D31">
      <w:pPr>
        <w:ind w:left="340"/>
      </w:pPr>
    </w:p>
    <w:p w14:paraId="72F2EAF3" w14:textId="77777777" w:rsidR="001F028D" w:rsidRPr="00817D31" w:rsidRDefault="00000000"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Key ideas discussed:</w:t>
      </w:r>
    </w:p>
    <w:p w14:paraId="299539DA" w14:textId="6B16D2E1" w:rsidR="001F028D" w:rsidRPr="00817D31" w:rsidRDefault="001F028D" w:rsidP="00817D31">
      <w:pPr>
        <w:pStyle w:val="ListParagraph"/>
        <w:numPr>
          <w:ilvl w:val="0"/>
          <w:numId w:val="13"/>
        </w:numPr>
        <w:ind w:left="927" w:right="567"/>
        <w:rPr>
          <w:rFonts w:ascii="Times New Roman" w:hAnsi="Times New Roman" w:cs="Times New Roman"/>
          <w:sz w:val="28"/>
          <w:szCs w:val="28"/>
          <w:lang w:val="en-IN"/>
        </w:rPr>
      </w:pPr>
      <w:r w:rsidRPr="00817D31">
        <w:rPr>
          <w:rFonts w:ascii="Times New Roman" w:hAnsi="Times New Roman" w:cs="Times New Roman"/>
          <w:sz w:val="28"/>
          <w:szCs w:val="28"/>
          <w:lang w:val="en-IN"/>
        </w:rPr>
        <w:t>AI-based quiz generator</w:t>
      </w:r>
    </w:p>
    <w:p w14:paraId="5CD923C7"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Student performance tracker</w:t>
      </w:r>
    </w:p>
    <w:p w14:paraId="113E835B"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Role-based dashboards</w:t>
      </w:r>
    </w:p>
    <w:p w14:paraId="2641E96A"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with Google Classroom</w:t>
      </w:r>
    </w:p>
    <w:p w14:paraId="49A4598E"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Use of vector database for storing performance embeddings</w:t>
      </w:r>
    </w:p>
    <w:p w14:paraId="410C7274"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of cloud-based language models for quiz generation and evaluation</w:t>
      </w:r>
    </w:p>
    <w:p w14:paraId="1720AB5C" w14:textId="158FAC20" w:rsidR="00EB594C" w:rsidRPr="001565CB" w:rsidRDefault="00EB594C" w:rsidP="001565CB">
      <w:pPr>
        <w:ind w:left="283" w:right="567"/>
        <w:rPr>
          <w:rFonts w:ascii="Times New Roman" w:hAnsi="Times New Roman" w:cs="Times New Roman"/>
          <w:sz w:val="28"/>
          <w:szCs w:val="28"/>
        </w:rPr>
      </w:pPr>
    </w:p>
    <w:p w14:paraId="5B5A9CB8"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00C062F5" w14:textId="77777777" w:rsidR="001F028D" w:rsidRPr="001F028D" w:rsidRDefault="001F028D" w:rsidP="001F028D"/>
    <w:p w14:paraId="3E3B36CE"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3.1 Customer Journey Map</w:t>
      </w:r>
    </w:p>
    <w:p w14:paraId="28E235E0" w14:textId="77777777" w:rsidR="00DD27DA" w:rsidRPr="00DD27DA" w:rsidRDefault="00DD27DA" w:rsidP="00DD27DA"/>
    <w:p w14:paraId="00B24F43"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student logs in, receives personalized quizzes based on current lessons, completes them, and receives AI-powered performance analytics. Educators can track student performance and adjust teaching strategies accordingly.</w:t>
      </w:r>
    </w:p>
    <w:p w14:paraId="26F9AB1A" w14:textId="77777777" w:rsidR="00DD27DA" w:rsidRPr="001565CB" w:rsidRDefault="00DD27DA" w:rsidP="001565CB">
      <w:pPr>
        <w:ind w:left="283" w:right="567"/>
        <w:rPr>
          <w:rFonts w:ascii="Times New Roman" w:hAnsi="Times New Roman" w:cs="Times New Roman"/>
          <w:sz w:val="28"/>
          <w:szCs w:val="28"/>
        </w:rPr>
      </w:pPr>
    </w:p>
    <w:p w14:paraId="0209C8C1" w14:textId="0FEACC36" w:rsidR="00DD27DA" w:rsidRPr="00DD27DA" w:rsidRDefault="00000000" w:rsidP="001F028D">
      <w:pPr>
        <w:pStyle w:val="Heading2"/>
        <w:ind w:left="283" w:right="567"/>
      </w:pPr>
      <w:r w:rsidRPr="001565CB">
        <w:rPr>
          <w:rFonts w:ascii="Times New Roman" w:hAnsi="Times New Roman" w:cs="Times New Roman"/>
          <w:color w:val="auto"/>
          <w:sz w:val="28"/>
          <w:szCs w:val="28"/>
        </w:rPr>
        <w:t>3.2 Solution Requirement</w:t>
      </w:r>
    </w:p>
    <w:p w14:paraId="72B06087"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Functional requirements: Login system, quiz generator, result evaluation, dashboard view.</w:t>
      </w:r>
      <w:r w:rsidRPr="001565CB">
        <w:rPr>
          <w:rFonts w:ascii="Times New Roman" w:hAnsi="Times New Roman" w:cs="Times New Roman"/>
          <w:sz w:val="28"/>
          <w:szCs w:val="28"/>
        </w:rPr>
        <w:br/>
        <w:t>- Non-functional: Scalability, performance, cloud accessibility.</w:t>
      </w:r>
    </w:p>
    <w:p w14:paraId="6BDF29F1" w14:textId="77777777" w:rsidR="00DD27DA" w:rsidRPr="001565CB" w:rsidRDefault="00DD27DA" w:rsidP="001565CB">
      <w:pPr>
        <w:ind w:left="283" w:right="567"/>
        <w:rPr>
          <w:rFonts w:ascii="Times New Roman" w:hAnsi="Times New Roman" w:cs="Times New Roman"/>
          <w:sz w:val="28"/>
          <w:szCs w:val="28"/>
        </w:rPr>
      </w:pPr>
    </w:p>
    <w:p w14:paraId="321B130E" w14:textId="6FA10933" w:rsidR="00DD27DA" w:rsidRPr="00DD27DA" w:rsidRDefault="00000000"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lastRenderedPageBreak/>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1F028D">
      <w:pPr>
        <w:ind w:right="567"/>
        <w:rPr>
          <w:rFonts w:ascii="Times New Roman" w:hAnsi="Times New Roman" w:cs="Times New Roman"/>
          <w:b/>
          <w:bCs/>
          <w:sz w:val="28"/>
          <w:szCs w:val="28"/>
          <w:lang w:val="en-IN"/>
        </w:rPr>
      </w:pPr>
    </w:p>
    <w:p w14:paraId="2BCFF59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[User]</w:t>
      </w:r>
    </w:p>
    <w:p w14:paraId="0F4DFEDC" w14:textId="6DE79B6E"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E36E8B5"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[Login / Quiz Request]</w:t>
      </w:r>
    </w:p>
    <w:p w14:paraId="5B8A36BA" w14:textId="6942AF83"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06268A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roofErr w:type="spellStart"/>
      <w:r w:rsidRPr="00DD27DA">
        <w:rPr>
          <w:rFonts w:ascii="Times New Roman" w:hAnsi="Times New Roman" w:cs="Times New Roman"/>
          <w:sz w:val="28"/>
          <w:szCs w:val="28"/>
          <w:lang w:val="en-IN"/>
        </w:rPr>
        <w:t>FastAPI</w:t>
      </w:r>
      <w:proofErr w:type="spellEnd"/>
      <w:r w:rsidRPr="00DD27DA">
        <w:rPr>
          <w:rFonts w:ascii="Times New Roman" w:hAnsi="Times New Roman" w:cs="Times New Roman"/>
          <w:sz w:val="28"/>
          <w:szCs w:val="28"/>
          <w:lang w:val="en-IN"/>
        </w:rPr>
        <w:t xml:space="preserve"> Backend]</w:t>
      </w:r>
    </w:p>
    <w:p w14:paraId="3A554B12" w14:textId="3E542BCD"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52DD62A"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A7E0749"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1. Validate Request    |</w:t>
      </w:r>
    </w:p>
    <w:p w14:paraId="4FEA6970"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2. Communicate with DB |</w:t>
      </w:r>
    </w:p>
    <w:p w14:paraId="6EDBD98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33438AE" w14:textId="3E2130F0"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56F26C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[Response Sent to Frontend (React)]</w:t>
      </w:r>
    </w:p>
    <w:p w14:paraId="142F89A6" w14:textId="1A5F3C62"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EC0583E"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[Displayed to User]</w:t>
      </w:r>
    </w:p>
    <w:p w14:paraId="28249380" w14:textId="49E4A0C8"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high-level architecture outlines the main components of the </w:t>
      </w:r>
      <w:proofErr w:type="spellStart"/>
      <w:r w:rsidRPr="001F028D">
        <w:rPr>
          <w:rFonts w:ascii="Times New Roman" w:hAnsi="Times New Roman" w:cs="Times New Roman"/>
          <w:sz w:val="28"/>
          <w:szCs w:val="28"/>
        </w:rPr>
        <w:t>EduTutor</w:t>
      </w:r>
      <w:proofErr w:type="spellEnd"/>
      <w:r w:rsidRPr="001F028D">
        <w:rPr>
          <w:rFonts w:ascii="Times New Roman" w:hAnsi="Times New Roman" w:cs="Times New Roman"/>
          <w:sz w:val="28"/>
          <w:szCs w:val="28"/>
        </w:rPr>
        <w:t xml:space="preserve"> AI platform. It includes the user interface, backend services, database systems, and external AI services. The architecture ensures smooth interaction between students, educators, and the intelligent quiz engine, providing a scalable and modular learning experience.</w:t>
      </w:r>
    </w:p>
    <w:p w14:paraId="6A3659AF" w14:textId="3B79252F" w:rsidR="00DD27DA"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architecture separates concerns across frontend, backend, and storage layers, promoting maintainability and scalability. Users interact through a responsive web </w:t>
      </w:r>
      <w:r w:rsidRPr="001F028D">
        <w:rPr>
          <w:rFonts w:ascii="Times New Roman" w:hAnsi="Times New Roman" w:cs="Times New Roman"/>
          <w:sz w:val="28"/>
          <w:szCs w:val="28"/>
        </w:rPr>
        <w:lastRenderedPageBreak/>
        <w:t>interface, while the backend handles logic and coordination with AI services and databases. This layered design supports real-time quiz generation, performance tracking, and secure authentication.</w:t>
      </w:r>
    </w:p>
    <w:p w14:paraId="2118960C" w14:textId="77777777" w:rsidR="001F028D" w:rsidRDefault="001F028D" w:rsidP="001F028D">
      <w:pPr>
        <w:ind w:left="340" w:right="567"/>
        <w:rPr>
          <w:rFonts w:ascii="Times New Roman" w:hAnsi="Times New Roman" w:cs="Times New Roman"/>
          <w:sz w:val="28"/>
          <w:szCs w:val="28"/>
          <w:lang w:val="en-IN"/>
        </w:rPr>
      </w:pPr>
    </w:p>
    <w:p w14:paraId="42682BC3" w14:textId="77777777" w:rsidR="00DD27DA" w:rsidRPr="00DD27DA" w:rsidRDefault="00DD27DA" w:rsidP="00DD27DA">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Quiz Generation &amp; Tracking Flow</w:t>
      </w:r>
    </w:p>
    <w:p w14:paraId="2DBD2D2C"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w:t>
      </w:r>
    </w:p>
    <w:p w14:paraId="4D7ABB8A" w14:textId="529C433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8796CB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Clicks "Generate Quiz"</w:t>
      </w:r>
    </w:p>
    <w:p w14:paraId="654C31D8" w14:textId="4FCC2126"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721206F"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[Server Processes Request]</w:t>
      </w:r>
    </w:p>
    <w:p w14:paraId="0CE60A8F" w14:textId="65208C2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02FC75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Generated Based on Topic</w:t>
      </w:r>
    </w:p>
    <w:p w14:paraId="73FE778B" w14:textId="2CAE0D89"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43CF8ED"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Generated Questions are Stored for Tracking</w:t>
      </w:r>
    </w:p>
    <w:p w14:paraId="32263F17" w14:textId="2C4A184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04F288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 Performance Data is Retrieved</w:t>
      </w:r>
    </w:p>
    <w:p w14:paraId="77D28E58" w14:textId="3192885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3ABB4DD"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Displayed to Student]</w:t>
      </w:r>
    </w:p>
    <w:p w14:paraId="5B77605E" w14:textId="77777777" w:rsidR="001F028D" w:rsidRDefault="001F028D" w:rsidP="00DD27DA">
      <w:pPr>
        <w:ind w:right="567"/>
        <w:jc w:val="center"/>
        <w:rPr>
          <w:rFonts w:ascii="Times New Roman" w:hAnsi="Times New Roman" w:cs="Times New Roman"/>
          <w:sz w:val="28"/>
          <w:szCs w:val="28"/>
          <w:lang w:val="en-IN"/>
        </w:rPr>
      </w:pPr>
    </w:p>
    <w:p w14:paraId="0F27F2D2" w14:textId="386756C0"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w:t>
      </w:r>
    </w:p>
    <w:p w14:paraId="48712FC5" w14:textId="05717D1B" w:rsidR="00EB594C"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w:t>
      </w:r>
    </w:p>
    <w:p w14:paraId="4B03AAE1" w14:textId="77777777" w:rsidR="001F028D" w:rsidRDefault="001F028D" w:rsidP="001F028D">
      <w:pPr>
        <w:ind w:left="340" w:right="567"/>
        <w:rPr>
          <w:rFonts w:ascii="Times New Roman" w:hAnsi="Times New Roman" w:cs="Times New Roman"/>
          <w:sz w:val="28"/>
          <w:szCs w:val="28"/>
        </w:rPr>
      </w:pP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5EFC1E3D" w14:textId="3818DD97" w:rsidR="00DD27DA" w:rsidRPr="00DD27DA" w:rsidRDefault="00000000" w:rsidP="00DD27DA">
      <w:pPr>
        <w:ind w:left="283" w:right="567"/>
        <w:rPr>
          <w:sz w:val="28"/>
          <w:szCs w:val="28"/>
          <w:lang w:val="en-IN"/>
        </w:rPr>
      </w:pPr>
      <w:r w:rsidRPr="001565CB">
        <w:rPr>
          <w:rFonts w:ascii="Times New Roman" w:hAnsi="Times New Roman" w:cs="Times New Roman"/>
          <w:sz w:val="28"/>
          <w:szCs w:val="28"/>
        </w:rPr>
        <w:t xml:space="preserve">- </w:t>
      </w:r>
      <w:r w:rsidR="00DD27DA" w:rsidRPr="00DD27DA">
        <w:rPr>
          <w:sz w:val="28"/>
          <w:szCs w:val="28"/>
          <w:lang w:val="en-IN"/>
        </w:rPr>
        <w:t xml:space="preserve"> </w:t>
      </w:r>
      <w:r w:rsidR="00DD27DA" w:rsidRPr="00DD27DA">
        <w:rPr>
          <w:b/>
          <w:bCs/>
          <w:sz w:val="28"/>
          <w:szCs w:val="28"/>
          <w:lang w:val="en-IN"/>
        </w:rPr>
        <w:t>Frontend Alternative</w:t>
      </w:r>
      <w:r w:rsidR="00DD27DA" w:rsidRPr="00DD27DA">
        <w:rPr>
          <w:sz w:val="28"/>
          <w:szCs w:val="28"/>
          <w:lang w:val="en-IN"/>
        </w:rPr>
        <w:t>: Next.js (React-based framework optimized for server-side rendering and static generation)</w:t>
      </w:r>
    </w:p>
    <w:p w14:paraId="0920E43A" w14:textId="6570453F"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Backend Alternative</w:t>
      </w:r>
      <w:r w:rsidRPr="00DD27DA">
        <w:rPr>
          <w:rFonts w:ascii="Times New Roman" w:hAnsi="Times New Roman" w:cs="Times New Roman"/>
          <w:sz w:val="28"/>
          <w:szCs w:val="28"/>
          <w:lang w:val="en-IN"/>
        </w:rPr>
        <w:t>: Node.js with Express.js (lightweight and scalable backend for APIs)</w:t>
      </w:r>
    </w:p>
    <w:p w14:paraId="4DE04549" w14:textId="1B76D011"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Database Alternative</w:t>
      </w:r>
      <w:r w:rsidRPr="00DD27DA">
        <w:rPr>
          <w:rFonts w:ascii="Times New Roman" w:hAnsi="Times New Roman" w:cs="Times New Roman"/>
          <w:sz w:val="28"/>
          <w:szCs w:val="28"/>
          <w:lang w:val="en-IN"/>
        </w:rPr>
        <w:t>: MongoDB Atlas (cloud-based NoSQL database for structured and unstructured data)</w:t>
      </w:r>
    </w:p>
    <w:p w14:paraId="2FCECE8C" w14:textId="30FB0794"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LLM Alternative</w:t>
      </w:r>
      <w:r w:rsidRPr="00DD27DA">
        <w:rPr>
          <w:rFonts w:ascii="Times New Roman" w:hAnsi="Times New Roman" w:cs="Times New Roman"/>
          <w:sz w:val="28"/>
          <w:szCs w:val="28"/>
          <w:lang w:val="en-IN"/>
        </w:rPr>
        <w:t>: OpenAI GPT-4 via API or Cohere Command R+ (powerful cloud-based large language models)</w:t>
      </w:r>
    </w:p>
    <w:p w14:paraId="2BD6A036" w14:textId="35401495"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Authentication Alternative</w:t>
      </w:r>
      <w:r w:rsidRPr="00DD27DA">
        <w:rPr>
          <w:rFonts w:ascii="Times New Roman" w:hAnsi="Times New Roman" w:cs="Times New Roman"/>
          <w:sz w:val="28"/>
          <w:szCs w:val="28"/>
          <w:lang w:val="en-IN"/>
        </w:rPr>
        <w:t xml:space="preserve">: Auth0 or </w:t>
      </w:r>
      <w:proofErr w:type="spellStart"/>
      <w:r w:rsidRPr="00DD27DA">
        <w:rPr>
          <w:rFonts w:ascii="Times New Roman" w:hAnsi="Times New Roman" w:cs="Times New Roman"/>
          <w:sz w:val="28"/>
          <w:szCs w:val="28"/>
          <w:lang w:val="en-IN"/>
        </w:rPr>
        <w:t>Clerk.dev</w:t>
      </w:r>
      <w:proofErr w:type="spellEnd"/>
      <w:r w:rsidRPr="00DD27DA">
        <w:rPr>
          <w:rFonts w:ascii="Times New Roman" w:hAnsi="Times New Roman" w:cs="Times New Roman"/>
          <w:sz w:val="28"/>
          <w:szCs w:val="28"/>
          <w:lang w:val="en-IN"/>
        </w:rPr>
        <w:t xml:space="preserve"> (modern authentication and authorization services)</w:t>
      </w:r>
    </w:p>
    <w:p w14:paraId="63CCF8CE" w14:textId="2688B7EE"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Cloud Platform Alternative</w:t>
      </w:r>
      <w:r w:rsidRPr="00DD27DA">
        <w:rPr>
          <w:rFonts w:ascii="Times New Roman" w:hAnsi="Times New Roman" w:cs="Times New Roman"/>
          <w:sz w:val="28"/>
          <w:szCs w:val="28"/>
          <w:lang w:val="en-IN"/>
        </w:rPr>
        <w:t xml:space="preserve">: Railway, Render, or </w:t>
      </w:r>
      <w:proofErr w:type="spellStart"/>
      <w:r w:rsidRPr="00DD27DA">
        <w:rPr>
          <w:rFonts w:ascii="Times New Roman" w:hAnsi="Times New Roman" w:cs="Times New Roman"/>
          <w:sz w:val="28"/>
          <w:szCs w:val="28"/>
          <w:lang w:val="en-IN"/>
        </w:rPr>
        <w:t>Replit</w:t>
      </w:r>
      <w:proofErr w:type="spellEnd"/>
      <w:r w:rsidRPr="00DD27DA">
        <w:rPr>
          <w:rFonts w:ascii="Times New Roman" w:hAnsi="Times New Roman" w:cs="Times New Roman"/>
          <w:sz w:val="28"/>
          <w:szCs w:val="28"/>
          <w:lang w:val="en-IN"/>
        </w:rPr>
        <w:t xml:space="preserve"> (support CI/CD, serverless backend,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4. PROJECT DESIGN</w:t>
      </w:r>
    </w:p>
    <w:p w14:paraId="56395CDD"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71AC80E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Students get relevant quizzes based on recent learning, while educators receive insights to improve teaching. The AI handles time-consuming tasks like quiz generation and evaluation.</w:t>
      </w:r>
    </w:p>
    <w:p w14:paraId="01D9BFA4"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1999A02A"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unified dashboard for students and educators connected to an AI backend that generates, evaluates, and stores quizzes and performance data securely.</w:t>
      </w:r>
    </w:p>
    <w:p w14:paraId="35A23DD5"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2957A6C8" w14:textId="77777777" w:rsidR="00817D31" w:rsidRPr="00817D31" w:rsidRDefault="00000000" w:rsidP="00817D31">
      <w:pPr>
        <w:ind w:left="340" w:right="567"/>
        <w:rPr>
          <w:rFonts w:ascii="Times New Roman" w:hAnsi="Times New Roman" w:cs="Times New Roman"/>
          <w:sz w:val="28"/>
          <w:szCs w:val="28"/>
          <w:lang w:val="en-IN"/>
        </w:rPr>
      </w:pPr>
      <w:r w:rsidRPr="00817D31">
        <w:rPr>
          <w:rFonts w:ascii="Times New Roman" w:hAnsi="Times New Roman" w:cs="Times New Roman"/>
          <w:sz w:val="28"/>
          <w:szCs w:val="28"/>
        </w:rPr>
        <w:t>The platform includes:</w:t>
      </w:r>
    </w:p>
    <w:p w14:paraId="75282AC2" w14:textId="1B2A6328"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frontend built with a modern JavaScript framework, featuring role-based routes for students and educators</w:t>
      </w:r>
    </w:p>
    <w:p w14:paraId="20FD404D" w14:textId="033788E0"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backend API with endpoints for quiz generation, evaluation, and user login</w:t>
      </w:r>
    </w:p>
    <w:p w14:paraId="2E988C23" w14:textId="6FC712CD"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vector database to store quiz data and performance metrics</w:t>
      </w:r>
    </w:p>
    <w:p w14:paraId="2D44DD1A" w14:textId="2FED8071"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lastRenderedPageBreak/>
        <w:t xml:space="preserve">A cloud-hosted large language model integrated for generating MCQs and </w:t>
      </w:r>
      <w:proofErr w:type="spellStart"/>
      <w:r w:rsidRPr="00817D31">
        <w:rPr>
          <w:rFonts w:ascii="Times New Roman" w:hAnsi="Times New Roman" w:cs="Times New Roman"/>
          <w:sz w:val="28"/>
          <w:szCs w:val="28"/>
          <w:lang w:val="en-IN"/>
        </w:rPr>
        <w:t>analyzing</w:t>
      </w:r>
      <w:proofErr w:type="spellEnd"/>
      <w:r w:rsidRPr="00817D31">
        <w:rPr>
          <w:rFonts w:ascii="Times New Roman" w:hAnsi="Times New Roman" w:cs="Times New Roman"/>
          <w:sz w:val="28"/>
          <w:szCs w:val="28"/>
          <w:lang w:val="en-IN"/>
        </w:rPr>
        <w:t xml:space="preserve"> responses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6493F3E0" w14:textId="7E72C9E6"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1</w:t>
      </w:r>
      <w:r w:rsidRPr="00817D31">
        <w:rPr>
          <w:rFonts w:ascii="Times New Roman" w:hAnsi="Times New Roman" w:cs="Times New Roman"/>
          <w:sz w:val="28"/>
          <w:szCs w:val="28"/>
          <w:lang w:val="en-IN"/>
        </w:rPr>
        <w:t>: Requirement analysis and language model integration testing</w:t>
      </w:r>
    </w:p>
    <w:p w14:paraId="1AFFB7D6" w14:textId="4456D9F2"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2</w:t>
      </w:r>
      <w:r w:rsidRPr="00817D31">
        <w:rPr>
          <w:rFonts w:ascii="Times New Roman" w:hAnsi="Times New Roman" w:cs="Times New Roman"/>
          <w:sz w:val="28"/>
          <w:szCs w:val="28"/>
          <w:lang w:val="en-IN"/>
        </w:rPr>
        <w:t>: Backend API development and vector database integration</w:t>
      </w:r>
    </w:p>
    <w:p w14:paraId="5F3C4FF4" w14:textId="2EA058DB"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3</w:t>
      </w:r>
      <w:r w:rsidRPr="00817D31">
        <w:rPr>
          <w:rFonts w:ascii="Times New Roman" w:hAnsi="Times New Roman" w:cs="Times New Roman"/>
          <w:sz w:val="28"/>
          <w:szCs w:val="28"/>
          <w:lang w:val="en-IN"/>
        </w:rPr>
        <w:t>: Dashboard development with authentication setup</w:t>
      </w:r>
    </w:p>
    <w:p w14:paraId="27D41ADC" w14:textId="4F12DB05"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4</w:t>
      </w:r>
      <w:r w:rsidRPr="00817D31">
        <w:rPr>
          <w:rFonts w:ascii="Times New Roman" w:hAnsi="Times New Roman" w:cs="Times New Roman"/>
          <w:sz w:val="28"/>
          <w:szCs w:val="28"/>
          <w:lang w:val="en-IN"/>
        </w:rPr>
        <w:t>: Performance testing and deployment on a cloud platform</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6. FUNCTIONAL AND PERFORMANCE TESTING</w:t>
      </w:r>
    </w:p>
    <w:p w14:paraId="78648029" w14:textId="77777777" w:rsidR="00817D31" w:rsidRDefault="00000000"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106A9420" w14:textId="215C98F4" w:rsidR="00817D31" w:rsidRPr="00817D31" w:rsidRDefault="00817D31" w:rsidP="00817D31">
      <w:pPr>
        <w:pStyle w:val="Heading2"/>
        <w:ind w:left="283" w:right="567"/>
        <w:rPr>
          <w:rFonts w:ascii="Times New Roman" w:hAnsi="Times New Roman" w:cs="Times New Roman"/>
          <w:b w:val="0"/>
          <w:bCs w:val="0"/>
          <w:color w:val="auto"/>
          <w:sz w:val="28"/>
          <w:szCs w:val="28"/>
          <w:lang w:val="en-IN"/>
        </w:rPr>
      </w:pPr>
      <w:r w:rsidRPr="00817D31">
        <w:rPr>
          <w:rFonts w:ascii="Times New Roman" w:hAnsi="Times New Roman" w:cs="Times New Roman"/>
          <w:b w:val="0"/>
          <w:bCs w:val="0"/>
          <w:color w:val="auto"/>
          <w:sz w:val="28"/>
          <w:szCs w:val="28"/>
          <w:lang w:val="en-IN"/>
        </w:rPr>
        <w:t>Functional and performance tests were conducted on API endpoints for quiz operations, measuring latency and stability. The login system and role-based dashboards were tested for responsiveness and scalability under multi-user conditions.</w:t>
      </w:r>
    </w:p>
    <w:p w14:paraId="68AF9E2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51BFD5F7" w14:textId="2E8FCFF5" w:rsidR="00375CEA" w:rsidRPr="00375CEA" w:rsidRDefault="00375CEA" w:rsidP="00375CEA">
      <w:pPr>
        <w:ind w:left="283"/>
        <w:rPr>
          <w:rFonts w:ascii="Times New Roman" w:hAnsi="Times New Roman" w:cs="Times New Roman"/>
          <w:sz w:val="28"/>
          <w:szCs w:val="28"/>
        </w:rPr>
      </w:pPr>
      <w:r w:rsidRPr="00375CEA">
        <w:rPr>
          <w:rFonts w:ascii="Times New Roman" w:hAnsi="Times New Roman" w:cs="Times New Roman"/>
          <w:sz w:val="28"/>
          <w:szCs w:val="28"/>
        </w:rPr>
        <w:t xml:space="preserve">The output screenshots highlight the main features of </w:t>
      </w:r>
      <w:proofErr w:type="spellStart"/>
      <w:r w:rsidRPr="00375CEA">
        <w:rPr>
          <w:rFonts w:ascii="Times New Roman" w:hAnsi="Times New Roman" w:cs="Times New Roman"/>
          <w:sz w:val="28"/>
          <w:szCs w:val="28"/>
        </w:rPr>
        <w:t>EduTutor</w:t>
      </w:r>
      <w:proofErr w:type="spellEnd"/>
      <w:r w:rsidRPr="00375CEA">
        <w:rPr>
          <w:rFonts w:ascii="Times New Roman" w:hAnsi="Times New Roman" w:cs="Times New Roman"/>
          <w:sz w:val="28"/>
          <w:szCs w:val="28"/>
        </w:rPr>
        <w:t xml:space="preserve"> AI. They include the </w:t>
      </w:r>
      <w:r w:rsidRPr="00375CEA">
        <w:rPr>
          <w:rFonts w:ascii="Times New Roman" w:hAnsi="Times New Roman" w:cs="Times New Roman"/>
          <w:b/>
          <w:bCs/>
          <w:sz w:val="28"/>
          <w:szCs w:val="28"/>
        </w:rPr>
        <w:t>user login screen</w:t>
      </w:r>
      <w:r w:rsidRPr="00375CEA">
        <w:rPr>
          <w:rFonts w:ascii="Times New Roman" w:hAnsi="Times New Roman" w:cs="Times New Roman"/>
          <w:sz w:val="28"/>
          <w:szCs w:val="28"/>
        </w:rPr>
        <w:t xml:space="preserve">, the </w:t>
      </w:r>
      <w:r w:rsidRPr="00375CEA">
        <w:rPr>
          <w:rFonts w:ascii="Times New Roman" w:hAnsi="Times New Roman" w:cs="Times New Roman"/>
          <w:b/>
          <w:bCs/>
          <w:sz w:val="28"/>
          <w:szCs w:val="28"/>
        </w:rPr>
        <w:t>student dashboard displaying quiz history and performance</w:t>
      </w:r>
      <w:r w:rsidRPr="00375CEA">
        <w:rPr>
          <w:rFonts w:ascii="Times New Roman" w:hAnsi="Times New Roman" w:cs="Times New Roman"/>
          <w:sz w:val="28"/>
          <w:szCs w:val="28"/>
        </w:rPr>
        <w:t xml:space="preserve">, and the </w:t>
      </w:r>
      <w:r w:rsidRPr="00375CEA">
        <w:rPr>
          <w:rFonts w:ascii="Times New Roman" w:hAnsi="Times New Roman" w:cs="Times New Roman"/>
          <w:b/>
          <w:bCs/>
          <w:sz w:val="28"/>
          <w:szCs w:val="28"/>
        </w:rPr>
        <w:t>educator dashboard with quiz reports and analytics</w:t>
      </w:r>
      <w:r w:rsidRPr="00375CEA">
        <w:rPr>
          <w:rFonts w:ascii="Times New Roman" w:hAnsi="Times New Roman" w:cs="Times New Roman"/>
          <w:sz w:val="28"/>
          <w:szCs w:val="28"/>
        </w:rPr>
        <w:t xml:space="preserve">. You can also see the </w:t>
      </w:r>
      <w:r w:rsidRPr="00375CEA">
        <w:rPr>
          <w:rFonts w:ascii="Times New Roman" w:hAnsi="Times New Roman" w:cs="Times New Roman"/>
          <w:b/>
          <w:bCs/>
          <w:sz w:val="28"/>
          <w:szCs w:val="28"/>
        </w:rPr>
        <w:t>automated quiz generation interface</w:t>
      </w:r>
      <w:r w:rsidRPr="00375CEA">
        <w:rPr>
          <w:rFonts w:ascii="Times New Roman" w:hAnsi="Times New Roman" w:cs="Times New Roman"/>
          <w:sz w:val="28"/>
          <w:szCs w:val="28"/>
        </w:rPr>
        <w:t xml:space="preserve"> and how quizzes are presented to students. These visuals reflect the smooth interaction and functionality of the platform from both student and educator perspectives.</w:t>
      </w:r>
    </w:p>
    <w:p w14:paraId="58DC5FBC" w14:textId="77777777" w:rsidR="001565CB" w:rsidRPr="001565CB" w:rsidRDefault="001565CB" w:rsidP="001565CB"/>
    <w:p w14:paraId="6E69C6F9" w14:textId="77777777" w:rsidR="001565CB" w:rsidRDefault="001565CB" w:rsidP="00375CEA">
      <w:pPr>
        <w:spacing w:after="240"/>
      </w:pPr>
      <w:r>
        <w:rPr>
          <w:noProof/>
        </w:rPr>
        <w:lastRenderedPageBreak/>
        <w:drawing>
          <wp:inline distT="0" distB="0" distL="0" distR="0" wp14:anchorId="2C0ADC20" wp14:editId="59277000">
            <wp:extent cx="6858000" cy="4411980"/>
            <wp:effectExtent l="0" t="0" r="0" b="7620"/>
            <wp:docPr id="12248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2604" name="Picture 1224822604"/>
                    <pic:cNvPicPr/>
                  </pic:nvPicPr>
                  <pic:blipFill>
                    <a:blip r:embed="rId6"/>
                    <a:stretch>
                      <a:fillRect/>
                    </a:stretch>
                  </pic:blipFill>
                  <pic:spPr>
                    <a:xfrm>
                      <a:off x="0" y="0"/>
                      <a:ext cx="6858000" cy="4411980"/>
                    </a:xfrm>
                    <a:prstGeom prst="rect">
                      <a:avLst/>
                    </a:prstGeom>
                  </pic:spPr>
                </pic:pic>
              </a:graphicData>
            </a:graphic>
          </wp:inline>
        </w:drawing>
      </w:r>
    </w:p>
    <w:p w14:paraId="643F63FB" w14:textId="77777777" w:rsidR="00375CEA" w:rsidRDefault="001565CB" w:rsidP="001565CB">
      <w:r>
        <w:rPr>
          <w:noProof/>
        </w:rPr>
        <w:drawing>
          <wp:inline distT="0" distB="0" distL="0" distR="0" wp14:anchorId="6D82AC4D" wp14:editId="507C21E1">
            <wp:extent cx="6858000" cy="4000500"/>
            <wp:effectExtent l="0" t="0" r="0" b="0"/>
            <wp:docPr id="96372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9812" name="Picture 963729812"/>
                    <pic:cNvPicPr/>
                  </pic:nvPicPr>
                  <pic:blipFill>
                    <a:blip r:embed="rId7"/>
                    <a:stretch>
                      <a:fillRect/>
                    </a:stretch>
                  </pic:blipFill>
                  <pic:spPr>
                    <a:xfrm>
                      <a:off x="0" y="0"/>
                      <a:ext cx="6858000" cy="4000500"/>
                    </a:xfrm>
                    <a:prstGeom prst="rect">
                      <a:avLst/>
                    </a:prstGeom>
                  </pic:spPr>
                </pic:pic>
              </a:graphicData>
            </a:graphic>
          </wp:inline>
        </w:drawing>
      </w:r>
    </w:p>
    <w:p w14:paraId="7E0BC4EA" w14:textId="2E27842A" w:rsidR="001565CB" w:rsidRPr="001565CB" w:rsidRDefault="00375CEA" w:rsidP="001565CB">
      <w:r>
        <w:rPr>
          <w:noProof/>
        </w:rPr>
        <w:lastRenderedPageBreak/>
        <w:drawing>
          <wp:inline distT="0" distB="0" distL="0" distR="0" wp14:anchorId="3D061C9E" wp14:editId="0933D5C1">
            <wp:extent cx="6858000" cy="4335780"/>
            <wp:effectExtent l="0" t="0" r="0" b="7620"/>
            <wp:docPr id="106058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737" name="Picture 1060584737"/>
                    <pic:cNvPicPr/>
                  </pic:nvPicPr>
                  <pic:blipFill>
                    <a:blip r:embed="rId8"/>
                    <a:stretch>
                      <a:fillRect/>
                    </a:stretch>
                  </pic:blipFill>
                  <pic:spPr>
                    <a:xfrm>
                      <a:off x="0" y="0"/>
                      <a:ext cx="6858000" cy="4335780"/>
                    </a:xfrm>
                    <a:prstGeom prst="rect">
                      <a:avLst/>
                    </a:prstGeom>
                  </pic:spPr>
                </pic:pic>
              </a:graphicData>
            </a:graphic>
          </wp:inline>
        </w:drawing>
      </w:r>
      <w:r w:rsidR="001565CB">
        <w:rPr>
          <w:noProof/>
        </w:rPr>
        <w:drawing>
          <wp:inline distT="0" distB="0" distL="0" distR="0" wp14:anchorId="48C59026" wp14:editId="7880F089">
            <wp:extent cx="6858000" cy="4061460"/>
            <wp:effectExtent l="0" t="0" r="0" b="0"/>
            <wp:docPr id="1514903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3177" name="Picture 1514903177"/>
                    <pic:cNvPicPr/>
                  </pic:nvPicPr>
                  <pic:blipFill>
                    <a:blip r:embed="rId9"/>
                    <a:stretch>
                      <a:fillRect/>
                    </a:stretch>
                  </pic:blipFill>
                  <pic:spPr>
                    <a:xfrm>
                      <a:off x="0" y="0"/>
                      <a:ext cx="6858000" cy="4061460"/>
                    </a:xfrm>
                    <a:prstGeom prst="rect">
                      <a:avLst/>
                    </a:prstGeom>
                  </pic:spPr>
                </pic:pic>
              </a:graphicData>
            </a:graphic>
          </wp:inline>
        </w:drawing>
      </w:r>
      <w:r w:rsidR="001565CB">
        <w:rPr>
          <w:noProof/>
        </w:rPr>
        <w:lastRenderedPageBreak/>
        <w:drawing>
          <wp:inline distT="0" distB="0" distL="0" distR="0" wp14:anchorId="2DF0A171" wp14:editId="2A21628F">
            <wp:extent cx="6858000" cy="3322320"/>
            <wp:effectExtent l="0" t="0" r="0" b="0"/>
            <wp:docPr id="55676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7721" name="Picture 556767721"/>
                    <pic:cNvPicPr/>
                  </pic:nvPicPr>
                  <pic:blipFill>
                    <a:blip r:embed="rId10"/>
                    <a:stretch>
                      <a:fillRect/>
                    </a:stretch>
                  </pic:blipFill>
                  <pic:spPr>
                    <a:xfrm>
                      <a:off x="0" y="0"/>
                      <a:ext cx="6858000" cy="3322320"/>
                    </a:xfrm>
                    <a:prstGeom prst="rect">
                      <a:avLst/>
                    </a:prstGeom>
                  </pic:spPr>
                </pic:pic>
              </a:graphicData>
            </a:graphic>
          </wp:inline>
        </w:drawing>
      </w:r>
    </w:p>
    <w:p w14:paraId="7ABFC812"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8. ADVANTAGES &amp; DISADVANTAGES</w:t>
      </w:r>
    </w:p>
    <w:p w14:paraId="2A6B5CD7"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Advantages</w:t>
      </w:r>
    </w:p>
    <w:p w14:paraId="73D5792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Personalized learning with AI-generated quizzes</w:t>
      </w:r>
      <w:r w:rsidRPr="001565CB">
        <w:rPr>
          <w:rFonts w:ascii="Times New Roman" w:hAnsi="Times New Roman" w:cs="Times New Roman"/>
          <w:sz w:val="28"/>
          <w:szCs w:val="28"/>
        </w:rPr>
        <w:br/>
        <w:t>- Real-time performance feedback</w:t>
      </w:r>
      <w:r w:rsidRPr="001565CB">
        <w:rPr>
          <w:rFonts w:ascii="Times New Roman" w:hAnsi="Times New Roman" w:cs="Times New Roman"/>
          <w:sz w:val="28"/>
          <w:szCs w:val="28"/>
        </w:rPr>
        <w:br/>
        <w:t>- Role-based dashboards</w:t>
      </w:r>
      <w:r w:rsidRPr="001565CB">
        <w:rPr>
          <w:rFonts w:ascii="Times New Roman" w:hAnsi="Times New Roman" w:cs="Times New Roman"/>
          <w:sz w:val="28"/>
          <w:szCs w:val="28"/>
        </w:rPr>
        <w:br/>
        <w:t>- Integration with Google Classroom and Firebase</w:t>
      </w:r>
    </w:p>
    <w:p w14:paraId="5F9586DC"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Disadvantages</w:t>
      </w:r>
    </w:p>
    <w:p w14:paraId="0663A108"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Requires internet and device access</w:t>
      </w:r>
      <w:r w:rsidRPr="001565CB">
        <w:rPr>
          <w:rFonts w:ascii="Times New Roman" w:hAnsi="Times New Roman" w:cs="Times New Roman"/>
          <w:sz w:val="28"/>
          <w:szCs w:val="28"/>
        </w:rPr>
        <w:br/>
        <w:t>- Initial setup and integration may require technical guidance</w:t>
      </w:r>
    </w:p>
    <w:p w14:paraId="37257418"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32E37B6F"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EduTutor AI successfully bridges the gap between AI and education. It supports personalized learning, simplifies educator workload, and enhances classroom interactivity. The modular design makes it scalable and customizable for future needs.</w:t>
      </w:r>
    </w:p>
    <w:p w14:paraId="5C032C70"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00CC99BC"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Integration with more LMS platforms (Moodle, Blackboard)</w:t>
      </w:r>
      <w:r w:rsidRPr="001565CB">
        <w:rPr>
          <w:rFonts w:ascii="Times New Roman" w:hAnsi="Times New Roman" w:cs="Times New Roman"/>
          <w:sz w:val="28"/>
          <w:szCs w:val="28"/>
        </w:rPr>
        <w:br/>
        <w:t>- Support for subjective question evaluation</w:t>
      </w:r>
      <w:r w:rsidRPr="001565CB">
        <w:rPr>
          <w:rFonts w:ascii="Times New Roman" w:hAnsi="Times New Roman" w:cs="Times New Roman"/>
          <w:sz w:val="28"/>
          <w:szCs w:val="28"/>
        </w:rPr>
        <w:br/>
        <w:t>- AI tutor chatbot for doubt resolution</w:t>
      </w:r>
      <w:r w:rsidRPr="001565CB">
        <w:rPr>
          <w:rFonts w:ascii="Times New Roman" w:hAnsi="Times New Roman" w:cs="Times New Roman"/>
          <w:sz w:val="28"/>
          <w:szCs w:val="28"/>
        </w:rPr>
        <w:br/>
        <w:t>- Real-time video content suggestions</w:t>
      </w:r>
    </w:p>
    <w:p w14:paraId="44327AFE" w14:textId="19835F8D" w:rsidR="00EB594C" w:rsidRPr="001565CB" w:rsidRDefault="00000000"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lastRenderedPageBreak/>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245A53DC" w14:textId="12DAD5F2" w:rsidR="00EB594C" w:rsidRDefault="00000000" w:rsidP="00817D31">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GitHub: </w:t>
      </w:r>
      <w:r w:rsidR="004E7DF9" w:rsidRPr="004E7DF9">
        <w:rPr>
          <w:sz w:val="26"/>
          <w:szCs w:val="26"/>
        </w:rPr>
        <w:t>https://github.com/Akhilkumar5037/Edututor-AI</w:t>
      </w:r>
      <w:r w:rsidRPr="001565CB">
        <w:rPr>
          <w:rFonts w:ascii="Times New Roman" w:hAnsi="Times New Roman" w:cs="Times New Roman"/>
          <w:sz w:val="28"/>
          <w:szCs w:val="28"/>
        </w:rPr>
        <w:br/>
        <w:t xml:space="preserve">- Demo Video: </w:t>
      </w:r>
      <w:r w:rsidR="004E7DF9" w:rsidRPr="004E7DF9">
        <w:rPr>
          <w:rFonts w:ascii="Times New Roman" w:hAnsi="Times New Roman" w:cs="Times New Roman"/>
          <w:sz w:val="28"/>
          <w:szCs w:val="28"/>
        </w:rPr>
        <w:t>https://drive.google.com/file/d/1nzrPyqQE4Y0Ufqp1jg79N8EzENww0heZ/view?usp=sharing</w:t>
      </w:r>
      <w:r w:rsidR="00817D31">
        <w:rPr>
          <w:rFonts w:ascii="Times New Roman" w:hAnsi="Times New Roman" w:cs="Times New Roman"/>
          <w:sz w:val="28"/>
          <w:szCs w:val="28"/>
        </w:rPr>
        <w:br/>
      </w:r>
      <w:r w:rsidR="00817D31">
        <w:rPr>
          <w:noProof/>
        </w:rPr>
        <w:drawing>
          <wp:inline distT="0" distB="0" distL="0" distR="0" wp14:anchorId="6F73888E" wp14:editId="3921B526">
            <wp:extent cx="6697980" cy="6164580"/>
            <wp:effectExtent l="0" t="0" r="7620" b="7620"/>
            <wp:docPr id="2818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253" name=""/>
                    <pic:cNvPicPr/>
                  </pic:nvPicPr>
                  <pic:blipFill>
                    <a:blip r:embed="rId11"/>
                    <a:stretch>
                      <a:fillRect/>
                    </a:stretch>
                  </pic:blipFill>
                  <pic:spPr>
                    <a:xfrm>
                      <a:off x="0" y="0"/>
                      <a:ext cx="6697980" cy="6164580"/>
                    </a:xfrm>
                    <a:prstGeom prst="rect">
                      <a:avLst/>
                    </a:prstGeom>
                  </pic:spPr>
                </pic:pic>
              </a:graphicData>
            </a:graphic>
          </wp:inline>
        </w:drawing>
      </w:r>
    </w:p>
    <w:p w14:paraId="7C596104" w14:textId="77777777" w:rsidR="00817D31" w:rsidRDefault="00817D31" w:rsidP="001565CB">
      <w:pPr>
        <w:ind w:left="283" w:right="567"/>
        <w:rPr>
          <w:rFonts w:ascii="Times New Roman" w:hAnsi="Times New Roman" w:cs="Times New Roman"/>
          <w:sz w:val="28"/>
          <w:szCs w:val="28"/>
        </w:rPr>
      </w:pPr>
    </w:p>
    <w:p w14:paraId="6E860028" w14:textId="77777777" w:rsidR="00817D31" w:rsidRDefault="00817D31" w:rsidP="001565CB">
      <w:pPr>
        <w:ind w:left="283" w:right="567"/>
        <w:rPr>
          <w:rFonts w:ascii="Times New Roman" w:hAnsi="Times New Roman" w:cs="Times New Roman"/>
          <w:sz w:val="28"/>
          <w:szCs w:val="28"/>
        </w:rPr>
      </w:pPr>
    </w:p>
    <w:p w14:paraId="761EF974" w14:textId="3B9C42E7" w:rsidR="00817D31" w:rsidRPr="001565CB" w:rsidRDefault="00817D31" w:rsidP="001565CB">
      <w:pPr>
        <w:ind w:left="283" w:right="567"/>
        <w:rPr>
          <w:rFonts w:ascii="Times New Roman" w:hAnsi="Times New Roman" w:cs="Times New Roman"/>
          <w:sz w:val="28"/>
          <w:szCs w:val="28"/>
        </w:rPr>
      </w:pPr>
      <w:r>
        <w:rPr>
          <w:noProof/>
        </w:rPr>
        <w:lastRenderedPageBreak/>
        <w:drawing>
          <wp:inline distT="0" distB="0" distL="0" distR="0" wp14:anchorId="47F6CEBB" wp14:editId="1F62FA43">
            <wp:extent cx="6598920" cy="4236720"/>
            <wp:effectExtent l="0" t="0" r="0" b="0"/>
            <wp:docPr id="15815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519" name=""/>
                    <pic:cNvPicPr/>
                  </pic:nvPicPr>
                  <pic:blipFill>
                    <a:blip r:embed="rId12"/>
                    <a:stretch>
                      <a:fillRect/>
                    </a:stretch>
                  </pic:blipFill>
                  <pic:spPr>
                    <a:xfrm>
                      <a:off x="0" y="0"/>
                      <a:ext cx="6598920" cy="4236720"/>
                    </a:xfrm>
                    <a:prstGeom prst="rect">
                      <a:avLst/>
                    </a:prstGeom>
                  </pic:spPr>
                </pic:pic>
              </a:graphicData>
            </a:graphic>
          </wp:inline>
        </w:drawing>
      </w:r>
      <w:r>
        <w:rPr>
          <w:rFonts w:ascii="Times New Roman" w:hAnsi="Times New Roman" w:cs="Times New Roman"/>
          <w:sz w:val="28"/>
          <w:szCs w:val="28"/>
        </w:rPr>
        <w:br/>
      </w:r>
      <w:r w:rsidRPr="00817D31">
        <w:rPr>
          <w:rFonts w:ascii="Times New Roman" w:hAnsi="Times New Roman" w:cs="Times New Roman"/>
          <w:noProof/>
          <w:sz w:val="28"/>
          <w:szCs w:val="28"/>
        </w:rPr>
        <w:drawing>
          <wp:inline distT="0" distB="0" distL="0" distR="0" wp14:anchorId="74BF695D" wp14:editId="352DFD3A">
            <wp:extent cx="6583680" cy="4122420"/>
            <wp:effectExtent l="0" t="0" r="7620" b="0"/>
            <wp:docPr id="17039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7302" name=""/>
                    <pic:cNvPicPr/>
                  </pic:nvPicPr>
                  <pic:blipFill>
                    <a:blip r:embed="rId13"/>
                    <a:stretch>
                      <a:fillRect/>
                    </a:stretch>
                  </pic:blipFill>
                  <pic:spPr>
                    <a:xfrm>
                      <a:off x="0" y="0"/>
                      <a:ext cx="6583680" cy="4122420"/>
                    </a:xfrm>
                    <a:prstGeom prst="rect">
                      <a:avLst/>
                    </a:prstGeom>
                  </pic:spPr>
                </pic:pic>
              </a:graphicData>
            </a:graphic>
          </wp:inline>
        </w:drawing>
      </w:r>
    </w:p>
    <w:sectPr w:rsidR="00817D31" w:rsidRPr="001565CB"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16cid:durableId="1491217674">
    <w:abstractNumId w:val="8"/>
  </w:num>
  <w:num w:numId="2" w16cid:durableId="1690259233">
    <w:abstractNumId w:val="6"/>
  </w:num>
  <w:num w:numId="3" w16cid:durableId="1233613874">
    <w:abstractNumId w:val="5"/>
  </w:num>
  <w:num w:numId="4" w16cid:durableId="475099995">
    <w:abstractNumId w:val="4"/>
  </w:num>
  <w:num w:numId="5" w16cid:durableId="855580485">
    <w:abstractNumId w:val="7"/>
  </w:num>
  <w:num w:numId="6" w16cid:durableId="720058451">
    <w:abstractNumId w:val="3"/>
  </w:num>
  <w:num w:numId="7" w16cid:durableId="1673987089">
    <w:abstractNumId w:val="2"/>
  </w:num>
  <w:num w:numId="8" w16cid:durableId="1572883905">
    <w:abstractNumId w:val="1"/>
  </w:num>
  <w:num w:numId="9" w16cid:durableId="2125466455">
    <w:abstractNumId w:val="0"/>
  </w:num>
  <w:num w:numId="10" w16cid:durableId="1180660072">
    <w:abstractNumId w:val="14"/>
  </w:num>
  <w:num w:numId="11" w16cid:durableId="994921250">
    <w:abstractNumId w:val="12"/>
  </w:num>
  <w:num w:numId="12" w16cid:durableId="1444691151">
    <w:abstractNumId w:val="13"/>
  </w:num>
  <w:num w:numId="13" w16cid:durableId="807477627">
    <w:abstractNumId w:val="11"/>
  </w:num>
  <w:num w:numId="14" w16cid:durableId="1269464929">
    <w:abstractNumId w:val="9"/>
  </w:num>
  <w:num w:numId="15" w16cid:durableId="1762068745">
    <w:abstractNumId w:val="15"/>
  </w:num>
  <w:num w:numId="16" w16cid:durableId="20789331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5CB"/>
    <w:rsid w:val="001F028D"/>
    <w:rsid w:val="0029639D"/>
    <w:rsid w:val="002C6FE3"/>
    <w:rsid w:val="00326F90"/>
    <w:rsid w:val="00375CEA"/>
    <w:rsid w:val="004E7DF9"/>
    <w:rsid w:val="005D52B5"/>
    <w:rsid w:val="00817D31"/>
    <w:rsid w:val="00AA1D8D"/>
    <w:rsid w:val="00B47730"/>
    <w:rsid w:val="00CB0664"/>
    <w:rsid w:val="00DD27DA"/>
    <w:rsid w:val="00EB594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 w:type="paragraph" w:styleId="Revision">
    <w:name w:val="Revision"/>
    <w:hidden/>
    <w:uiPriority w:val="99"/>
    <w:semiHidden/>
    <w:rsid w:val="004E7D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Praveen Kumar Visinigiri</cp:lastModifiedBy>
  <cp:revision>3</cp:revision>
  <dcterms:created xsi:type="dcterms:W3CDTF">2025-06-26T06:10:00Z</dcterms:created>
  <dcterms:modified xsi:type="dcterms:W3CDTF">2025-06-26T11:24:00Z</dcterms:modified>
  <cp:category/>
</cp:coreProperties>
</file>